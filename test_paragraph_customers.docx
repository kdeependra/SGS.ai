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</w:t>
      </w:r>
    </w:p>
    <w:p>
      <w:r>
        <w:t>customer_id</w:t>
        <w:tab/>
        <w:t>first_name</w:t>
        <w:tab/>
        <w:t>last_name</w:t>
        <w:tab/>
        <w:t>email</w:t>
        <w:tab/>
        <w:t>phone_number</w:t>
        <w:tab/>
        <w:t>country</w:t>
        <w:tab/>
        <w:t>city</w:t>
        <w:tab/>
        <w:t>segment</w:t>
        <w:tab/>
        <w:t>signup_date</w:t>
        <w:tab/>
        <w:t>status</w:t>
      </w:r>
    </w:p>
    <w:p>
      <w:r>
        <w:t>CUST-502</w:t>
        <w:tab/>
        <w:t>Alex</w:t>
        <w:tab/>
        <w:t>Rivera</w:t>
        <w:tab/>
        <w:t>a.rivera@example.com</w:t>
        <w:tab/>
        <w:t>555-0102</w:t>
        <w:tab/>
        <w:t>USA</w:t>
        <w:tab/>
        <w:t>Seattle</w:t>
        <w:tab/>
        <w:t>Enterprise</w:t>
        <w:tab/>
        <w:t>2023-05-12</w:t>
        <w:tab/>
        <w:t>Active</w:t>
      </w:r>
    </w:p>
    <w:p>
      <w:r>
        <w:t>CUST-508</w:t>
        <w:tab/>
        <w:t>Jamie</w:t>
        <w:tab/>
        <w:t>Smith</w:t>
        <w:tab/>
        <w:t>jsmith8@example.net</w:t>
        <w:tab/>
        <w:t>555-0108</w:t>
        <w:tab/>
        <w:t>Canada</w:t>
        <w:tab/>
        <w:t>Toronto</w:t>
        <w:tab/>
        <w:t>SMB</w:t>
        <w:tab/>
        <w:t>2023-11-20</w:t>
        <w:tab/>
        <w:t>Active</w:t>
      </w:r>
    </w:p>
    <w:p>
      <w:r>
        <w:t>CUST-521</w:t>
        <w:tab/>
        <w:t>Morgan</w:t>
        <w:tab/>
        <w:t>Chen</w:t>
        <w:tab/>
        <w:t>mchen_dev@test.io</w:t>
        <w:tab/>
        <w:t>555-0121</w:t>
        <w:tab/>
        <w:t>USA</w:t>
        <w:tab/>
        <w:t>Portland</w:t>
        <w:tab/>
        <w:t>Consumer</w:t>
        <w:tab/>
        <w:t>2024-01-05</w:t>
        <w:tab/>
        <w:t>Inactive</w:t>
      </w:r>
    </w:p>
    <w:p>
      <w:r>
        <w:t>CUST-538</w:t>
        <w:tab/>
        <w:t>Taylor</w:t>
        <w:tab/>
        <w:t>Jordan</w:t>
        <w:tab/>
        <w:t>tjordan@example.com</w:t>
        <w:tab/>
        <w:t>555-0138</w:t>
        <w:tab/>
        <w:t>UK</w:t>
        <w:tab/>
        <w:t>London</w:t>
        <w:tab/>
        <w:t>Enterprise</w:t>
        <w:tab/>
        <w:t>2022-08-14</w:t>
        <w:tab/>
        <w:t>Active</w:t>
      </w:r>
    </w:p>
    <w:p>
      <w:r>
        <w:t>CUST-541</w:t>
        <w:tab/>
        <w:t>Robin</w:t>
        <w:tab/>
        <w:t>Banks</w:t>
        <w:tab/>
        <w:t>rbanks@example.org</w:t>
        <w:tab/>
        <w:t>555-0141</w:t>
        <w:tab/>
        <w:t>USA</w:t>
        <w:tab/>
        <w:t>Boston</w:t>
        <w:tab/>
        <w:t>SMB</w:t>
        <w:tab/>
        <w:t>2023-03-30</w:t>
        <w:tab/>
        <w:t>Active</w:t>
      </w:r>
    </w:p>
    <w:p>
      <w:r>
        <w:t>CUST-552</w:t>
        <w:tab/>
        <w:t>Casey</w:t>
        <w:tab/>
        <w:t>Wright</w:t>
        <w:tab/>
        <w:t>cwright@testmail.com</w:t>
        <w:tab/>
        <w:t>555-0152</w:t>
        <w:tab/>
        <w:t>Australia</w:t>
        <w:tab/>
        <w:t>Sydney</w:t>
        <w:tab/>
        <w:t>Consumer</w:t>
        <w:tab/>
        <w:t>2023-10-10</w:t>
        <w:tab/>
        <w:t>Active</w:t>
      </w:r>
    </w:p>
    <w:p>
      <w:r>
        <w:t>CUST-559</w:t>
        <w:tab/>
        <w:t>Jordan</w:t>
        <w:tab/>
        <w:t>Lee</w:t>
        <w:tab/>
        <w:t>jlee_99@example.net</w:t>
        <w:tab/>
        <w:t>555-0159</w:t>
        <w:tab/>
        <w:t>USA</w:t>
        <w:tab/>
        <w:t>Austin</w:t>
        <w:tab/>
        <w:t>SMB</w:t>
        <w:tab/>
        <w:t>2024-02-01</w:t>
        <w:tab/>
        <w:t>Active</w:t>
      </w:r>
    </w:p>
    <w:p>
      <w:r>
        <w:t>CUST-563</w:t>
        <w:tab/>
        <w:t>Sam</w:t>
        <w:tab/>
        <w:t>Parker</w:t>
        <w:tab/>
        <w:t>sparker@example.com</w:t>
        <w:tab/>
        <w:t>555-0163</w:t>
        <w:tab/>
        <w:t>Germany</w:t>
        <w:tab/>
        <w:t>Berlin</w:t>
        <w:tab/>
        <w:t>Enterprise</w:t>
        <w:tab/>
        <w:t>2022-12-15</w:t>
        <w:tab/>
        <w:t>Pending</w:t>
      </w:r>
    </w:p>
    <w:p>
      <w:r>
        <w:t>CUST-580</w:t>
        <w:tab/>
        <w:t>Quinn</w:t>
        <w:tab/>
        <w:t>Blair</w:t>
        <w:tab/>
        <w:t>qblair@test.io</w:t>
        <w:tab/>
        <w:t>555-0180</w:t>
        <w:tab/>
        <w:t>USA</w:t>
        <w:tab/>
        <w:t>New York</w:t>
        <w:tab/>
        <w:t>Consumer</w:t>
        <w:tab/>
        <w:t>2023-07-22</w:t>
        <w:tab/>
        <w:t>Active</w:t>
      </w:r>
    </w:p>
    <w:p>
      <w:r>
        <w:t>CUST-582</w:t>
        <w:tab/>
        <w:t>Avery</w:t>
        <w:tab/>
        <w:t>Frost</w:t>
        <w:tab/>
        <w:t>afrost@example.org</w:t>
        <w:tab/>
        <w:t>555-0182</w:t>
        <w:tab/>
        <w:t>Canada</w:t>
        <w:tab/>
        <w:t>Vancouver</w:t>
        <w:tab/>
        <w:t>SMB</w:t>
        <w:tab/>
        <w:t>2023-09-03</w:t>
        <w:tab/>
        <w:t>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